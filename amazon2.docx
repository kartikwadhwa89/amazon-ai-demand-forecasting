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PART B — AI-ASSISTED RESEARCH</w:t>
      </w:r>
    </w:p>
    <w:p>
      <w:r>
        <w:t>Company: Amazon | AI Application: Demand Forecasting and Inventory Management</w:t>
      </w:r>
    </w:p>
    <w:p>
      <w:pPr>
        <w:pStyle w:val="Heading1"/>
      </w:pPr>
      <w:r>
        <w:t>1. Research Findings</w:t>
      </w:r>
    </w:p>
    <w:p>
      <w:r>
        <w:t>Amazon publicly describes its Supply Chain Optimization Technologies (SCOT) as a collection of AI, machine-learning and other systems that analyze large datasets. Amazon says SCOT can forecast product demand by region, determine inventory needs, support staffing decisions, organize fulfillment centers, and calculate delivery routes.</w:t>
      </w:r>
    </w:p>
    <w:p>
      <w:r>
        <w:t>Amazon also describes an AI-powered demand forecasting model designed to predict what products customers will want, where they will want them, and when. The company says the model uses time-related information such as weather patterns and holiday schedules alongside previous sales information.</w:t>
      </w:r>
    </w:p>
    <w:p>
      <w:pPr>
        <w:pStyle w:val="Heading1"/>
      </w:pPr>
      <w:r>
        <w:t>2. Data Categories</w:t>
      </w:r>
    </w:p>
    <w:p>
      <w:pPr>
        <w:pStyle w:val="ListBullet"/>
      </w:pPr>
      <w:r>
        <w:t>Historical sales and demand patterns</w:t>
      </w:r>
    </w:p>
    <w:p>
      <w:pPr>
        <w:pStyle w:val="ListBullet"/>
      </w:pPr>
      <w:r>
        <w:t>Product-level and regional demand</w:t>
      </w:r>
    </w:p>
    <w:p>
      <w:pPr>
        <w:pStyle w:val="ListBullet"/>
      </w:pPr>
      <w:r>
        <w:t>Seasonal and holiday patterns</w:t>
      </w:r>
    </w:p>
    <w:p>
      <w:pPr>
        <w:pStyle w:val="ListBullet"/>
      </w:pPr>
      <w:r>
        <w:t>Weather and other time-dependent information</w:t>
      </w:r>
    </w:p>
    <w:p>
      <w:pPr>
        <w:pStyle w:val="ListBullet"/>
      </w:pPr>
      <w:r>
        <w:t>Inventory levels and product availability</w:t>
      </w:r>
    </w:p>
    <w:p>
      <w:pPr>
        <w:pStyle w:val="ListBullet"/>
      </w:pPr>
      <w:r>
        <w:t>Seller/product relationships and marketplace information</w:t>
      </w:r>
    </w:p>
    <w:p>
      <w:r>
        <w:t>The exact complete internal data pipeline is not publicly disclosed. Therefore, the list above combines publicly described inputs with reasonable data categories for demand forecasting; it should not be presented as a complete list of Amazon's private datasets.</w:t>
      </w:r>
    </w:p>
    <w:p>
      <w:pPr>
        <w:pStyle w:val="Heading1"/>
      </w:pPr>
      <w:r>
        <w:t>3. AI/ML Approach</w:t>
      </w:r>
    </w:p>
    <w:p>
      <w:r>
        <w:t>Amazon has publicly discussed multiple generations of forecasting systems. Amazon Science describes historical work using random forests and later deep-learning approaches, while Amazon's more recent public material describes a foundational AI forecasting model. Specific algorithms should only be attributed to Amazon when supported by an identified source.</w:t>
      </w:r>
    </w:p>
    <w:p>
      <w:pPr>
        <w:pStyle w:val="Heading1"/>
      </w:pPr>
      <w:r>
        <w:t>4. Business Value</w:t>
      </w:r>
    </w:p>
    <w:p>
      <w:pPr>
        <w:pStyle w:val="ListBullet"/>
      </w:pPr>
      <w:r>
        <w:t>Better matching of inventory to regional demand</w:t>
      </w:r>
    </w:p>
    <w:p>
      <w:pPr>
        <w:pStyle w:val="ListBullet"/>
      </w:pPr>
      <w:r>
        <w:t>Improved product availability</w:t>
      </w:r>
    </w:p>
    <w:p>
      <w:pPr>
        <w:pStyle w:val="ListBullet"/>
      </w:pPr>
      <w:r>
        <w:t>Potentially faster delivery by positioning inventory closer to customers</w:t>
      </w:r>
    </w:p>
    <w:p>
      <w:pPr>
        <w:pStyle w:val="ListBullet"/>
      </w:pPr>
      <w:r>
        <w:t>Lower operational and inventory-related costs</w:t>
      </w:r>
    </w:p>
    <w:p>
      <w:pPr>
        <w:pStyle w:val="ListBullet"/>
      </w:pPr>
      <w:r>
        <w:t>Better planning during peak shopping periods</w:t>
      </w:r>
    </w:p>
    <w:p>
      <w:pPr>
        <w:pStyle w:val="Heading1"/>
      </w:pPr>
      <w:r>
        <w:t>5. Important Limitation</w:t>
      </w:r>
    </w:p>
    <w:p>
      <w:r>
        <w:t>AI-generated answers can sound confident even when a detail is not publicly verified. The research therefore treats AI as a starting point and uses official Amazon/Amazon Science material to verify important claims.</w:t>
      </w:r>
    </w:p>
    <w:p>
      <w:pPr>
        <w:pStyle w:val="Heading1"/>
      </w:pPr>
      <w:r>
        <w:t>6. Source Evidence</w:t>
      </w:r>
    </w:p>
    <w:p>
      <w:r>
        <w:t>Amazon, “Amazon is using AI to make holiday shopping even more convenient” — describes SCOT, demand forecasting for more than 400 million products per day, deep learning, and inventory decisions.</w:t>
      </w:r>
    </w:p>
    <w:p>
      <w:r>
        <w:t>Amazon, “Amazon announces AI-powered innovations in delivery, inventory, robotics” — describes the newer AI-powered forecasting model and the use of weather patterns and holiday schedules.</w:t>
      </w:r>
    </w:p>
    <w:p>
      <w:r>
        <w:t>Amazon Science, “The history of Amazon’s forecasting algorithm” — documents the evolution of Amazon forecasting, including random-forest and quantile forecasting work.</w:t>
      </w:r>
    </w:p>
    <w:p>
      <w:r>
        <w:t>Amazon Science, “How Haluk Demirkan is using ML-powered forecasts...” — describes ML-powered sales forecasting for Amazon devices and examples of forecasting methods used by that team.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