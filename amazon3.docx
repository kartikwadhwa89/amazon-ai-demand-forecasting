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PART B — FACT-CHECKING &amp; CRITICAL EVALUATION</w:t>
      </w:r>
    </w:p>
    <w:p>
      <w:r>
        <w:t>Company: Amazon | Topic: AI/ML for Demand Forecasting</w:t>
      </w:r>
    </w:p>
    <w:p>
      <w:pPr>
        <w:pStyle w:val="Heading1"/>
      </w:pPr>
      <w:r>
        <w:t>1. AI-Generated Claim Selected for Verification</w:t>
      </w:r>
    </w:p>
    <w:p>
      <w:r>
        <w:t>Claim: “Amazon uses AI and machine learning to forecast demand and support inventory planning.”</w:t>
      </w:r>
    </w:p>
    <w:p>
      <w:pPr>
        <w:pStyle w:val="Heading1"/>
      </w:pPr>
      <w:r>
        <w:t>2. Verification</w:t>
      </w:r>
    </w:p>
    <w:p>
      <w:r>
        <w:t>The claim is supported by official Amazon material. Amazon describes SCOT as using AI, machine learning and other systems to forecast demand and determine inventory needs. Amazon also describes an AI-powered demand forecasting model used across hundreds of millions of products per day.</w:t>
      </w:r>
    </w:p>
    <w:p>
      <w:pPr>
        <w:pStyle w:val="Heading1"/>
      </w:pPr>
      <w:r>
        <w:t>3. Critical Evaluation</w:t>
      </w:r>
    </w:p>
    <w:p>
      <w:pPr>
        <w:pStyle w:val="Heading2"/>
      </w:pPr>
      <w:r>
        <w:t>What the AI did well</w:t>
      </w:r>
    </w:p>
    <w:p>
      <w:pPr>
        <w:pStyle w:val="ListBullet"/>
      </w:pPr>
      <w:r>
        <w:t>Explained the business use case quickly.</w:t>
      </w:r>
    </w:p>
    <w:p>
      <w:pPr>
        <w:pStyle w:val="ListBullet"/>
      </w:pPr>
      <w:r>
        <w:t>Connected forecasting with inventory decisions.</w:t>
      </w:r>
    </w:p>
    <w:p>
      <w:pPr>
        <w:pStyle w:val="ListBullet"/>
      </w:pPr>
      <w:r>
        <w:t>Suggested relevant categories of data.</w:t>
      </w:r>
    </w:p>
    <w:p>
      <w:pPr>
        <w:pStyle w:val="ListBullet"/>
      </w:pPr>
      <w:r>
        <w:t>Helped organize the research into a business-friendly structure.</w:t>
      </w:r>
    </w:p>
    <w:p>
      <w:pPr>
        <w:pStyle w:val="Heading2"/>
      </w:pPr>
      <w:r>
        <w:t>What could be wrong</w:t>
      </w:r>
    </w:p>
    <w:p>
      <w:pPr>
        <w:pStyle w:val="ListBullet"/>
      </w:pPr>
      <w:r>
        <w:t>An AI could invent or incorrectly attribute a specific model to Amazon.</w:t>
      </w:r>
    </w:p>
    <w:p>
      <w:pPr>
        <w:pStyle w:val="ListBullet"/>
      </w:pPr>
      <w:r>
        <w:t>An AI could provide an unsupported accuracy percentage.</w:t>
      </w:r>
    </w:p>
    <w:p>
      <w:pPr>
        <w:pStyle w:val="ListBullet"/>
      </w:pPr>
      <w:r>
        <w:t>An AI could confuse a proposed solution with Amazon's actual internal implementation.</w:t>
      </w:r>
    </w:p>
    <w:p>
      <w:pPr>
        <w:pStyle w:val="ListBullet"/>
      </w:pPr>
      <w:r>
        <w:t>An AI may omit the fact that public sources do not reveal every internal system detail.</w:t>
      </w:r>
    </w:p>
    <w:p>
      <w:pPr>
        <w:pStyle w:val="Heading2"/>
      </w:pPr>
      <w:r>
        <w:t>4. Example of a Safer Research Practice</w:t>
      </w:r>
    </w:p>
    <w:p>
      <w:r>
        <w:t>Instead of writing “Amazon uses XGBoost for all of its forecasting,” the research should say “Amazon has publicly discussed several forecasting approaches in different contexts; a specific model should only be attributed to a particular Amazon system when the source confirms it.”</w:t>
      </w:r>
    </w:p>
    <w:p>
      <w:pPr>
        <w:pStyle w:val="Heading1"/>
      </w:pPr>
      <w:r>
        <w:t>5. Final Evaluation</w:t>
      </w:r>
    </w:p>
    <w:p>
      <w:r>
        <w:t>The AI output was useful for generating and structuring ideas, but it was not treated as the final authority. Official Amazon and Amazon Science sources were used to verify the central claims. This reduced the risk of presenting plausible but unsupported AI-generated statements as facts.</w:t>
      </w:r>
    </w:p>
    <w:p>
      <w:pPr>
        <w:pStyle w:val="Heading1"/>
      </w:pPr>
      <w:r>
        <w:t>6. Sources Used</w:t>
      </w:r>
    </w:p>
    <w:p>
      <w:pPr>
        <w:pStyle w:val="ListBullet"/>
      </w:pPr>
      <w:r>
        <w:t>Amazon — Amazon is using AI to make holiday shopping even more convenient.</w:t>
      </w:r>
    </w:p>
    <w:p>
      <w:pPr>
        <w:pStyle w:val="ListBullet"/>
      </w:pPr>
      <w:r>
        <w:t>Amazon — Amazon announces AI-powered innovations in delivery, inventory, robotics.</w:t>
      </w:r>
    </w:p>
    <w:p>
      <w:pPr>
        <w:pStyle w:val="ListBullet"/>
      </w:pPr>
      <w:r>
        <w:t>Amazon Science — The history of Amazon’s forecasting algorithm.</w:t>
      </w:r>
    </w:p>
    <w:p>
      <w:pPr>
        <w:pStyle w:val="ListBullet"/>
      </w:pPr>
      <w:r>
        <w:t>Amazon Science — How Haluk Demirkan is using ML-powered forecasts to get devices to the right place at the right time.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